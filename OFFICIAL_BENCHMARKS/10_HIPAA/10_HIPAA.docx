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2026-10-02T10:15:51.327262Z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3cb545ae57a02587dfa5ba1f6d277dd79c2b10b485c12507f4a788c2106f4469 |</w:t>
      </w:r>
    </w:p>
    <w:p>
      <w:r>
        <w:t>| Timestamp UTC | 2026-10-02T10:15:51.327262Z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