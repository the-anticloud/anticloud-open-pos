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2026-10-02T10:15:54.707025Z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0e9a409d2ada91ab350de052d809dbaaaa5dc1ac64db936f48680ae19f7e4883 |</w:t>
      </w:r>
    </w:p>
    <w:p>
      <w:r>
        <w:t>| Timestamp UTC | 2026-10-02T10:15:54.707025Z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