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2026-10-02T10:15:55.325793Z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3ef6452843ffae50b7eeca0ab36e97fee3c148486d2989a79d185e49a16acc1d |</w:t>
      </w:r>
    </w:p>
    <w:p>
      <w:r>
        <w:t>| Timestamp UTC | 2026-10-02T10:15:55.325793Z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