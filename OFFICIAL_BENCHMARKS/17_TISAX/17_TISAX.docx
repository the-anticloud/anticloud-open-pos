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2026-10-02T10:15:52.891348Z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618421c00a166c4fa1339edda2787c631b91cafc1903cfd27a524c8e001e0712 |</w:t>
      </w:r>
    </w:p>
    <w:p>
      <w:r>
        <w:t>| Timestamp UTC | 2026-10-02T10:15:52.891348Z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