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2026-10-02T10:15:52.325638Z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b135592bb4ff9356888780e2f6a23492eea75b2d60456c8ea729246c13e6ef92 |</w:t>
      </w:r>
    </w:p>
    <w:p>
      <w:r>
        <w:t>| Timestamp UTC | 2026-10-02T10:15:52.325638Z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