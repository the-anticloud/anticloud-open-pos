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2026-10-02T10:15:54.295177Z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520d16e6c4dc1414817bf5808813fd6173b4e17de28460eb15dbaf1d7f70eb7c |</w:t>
      </w:r>
    </w:p>
    <w:p>
      <w:r>
        <w:t>| Timestamp UTC | 2026-10-02T10:15:54.295177Z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