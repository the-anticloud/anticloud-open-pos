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2026-10-02T10:15:52.557023Z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77366bcaad552b1cb0c84acf098e41c8a096e8aa1c6fd33ad67d035f393c9872 |</w:t>
      </w:r>
    </w:p>
    <w:p>
      <w:r>
        <w:t>| Timestamp UTC | 2026-10-02T10:15:52.557023Z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