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2026-10-02T10:15:53.456130Z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8b94e1b18e635e4cb1b084407524ffeddc6057b56aed80b29d151f1804a30aae |</w:t>
      </w:r>
    </w:p>
    <w:p>
      <w:r>
        <w:t>| Timestamp UTC | 2026-10-02T10:15:53.456130Z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