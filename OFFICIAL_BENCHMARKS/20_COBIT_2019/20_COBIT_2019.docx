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2026-10-02T10:15:53.727483Z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ab9f9f64627d4a46d46afa70ec8b2cb7ab9146a45ace432e2465be6457fc31a8 |</w:t>
      </w:r>
    </w:p>
    <w:p>
      <w:r>
        <w:t>| Timestamp UTC | 2026-10-02T10:15:53.727483Z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