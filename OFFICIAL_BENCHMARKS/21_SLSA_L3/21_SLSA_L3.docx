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2026-10-02T10:15:53.891393Z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f41f01f5e4b0f64a6739348d97eee5be6e228f2c4db251c6b668ed911ac0a784 |</w:t>
      </w:r>
    </w:p>
    <w:p>
      <w:r>
        <w:t>| Timestamp UTC | 2026-10-02T10:15:53.891393Z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