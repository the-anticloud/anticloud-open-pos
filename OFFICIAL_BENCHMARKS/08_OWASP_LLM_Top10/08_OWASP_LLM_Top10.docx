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2026-10-02T10:15:50.741982Z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6db4e981889278951b8d3e269021af04ea884e716ede5b48e1b4746ea14fa355 |</w:t>
      </w:r>
    </w:p>
    <w:p>
      <w:r>
        <w:t>| Timestamp UTC | 2026-10-02T10:15:50.741982Z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