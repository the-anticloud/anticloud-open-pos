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2026-10-02T10:15:50.495056Z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9b8b276af93999ce192c696612d317b2535e4e6cc75e2d1634f342eca4729860 |</w:t>
      </w:r>
    </w:p>
    <w:p>
      <w:r>
        <w:t>| Timestamp UTC | 2026-10-02T10:15:50.495056Z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