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2026-10-02T10:15:49.915382Z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71784ab1959e87714a0e42e5ccc4f885c0fa6f15b342d0ea7bd463c02ba6b028 |</w:t>
      </w:r>
    </w:p>
    <w:p>
      <w:r>
        <w:t>| Timestamp UTC | 2026-10-02T10:15:49.915382Z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