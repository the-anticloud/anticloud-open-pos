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2026-10-02T10:15:51.512165Z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be70fc2d2e3a80cedf499c0995bc9dd10a09ba46722ef33903659a81bca6d3b4 |</w:t>
      </w:r>
    </w:p>
    <w:p>
      <w:r>
        <w:t>| Timestamp UTC | 2026-10-02T10:15:51.512165Z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