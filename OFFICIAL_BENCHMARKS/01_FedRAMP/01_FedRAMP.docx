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2026-10-02T10:15:48.858324Z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1122b5b81a18ca1601cf6321e35ce9e9464581bc3c42ca4a704f2a77ffb71259 |</w:t>
      </w:r>
    </w:p>
    <w:p>
      <w:r>
        <w:t>| Timestamp UTC | 2026-10-02T10:15:48.858324Z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