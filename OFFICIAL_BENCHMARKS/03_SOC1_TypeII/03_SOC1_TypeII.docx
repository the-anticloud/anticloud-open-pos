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2026-10-02T10:15:49.204520Z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d13ce8161a530e1de70725c3dafe4aadf83ff3ae9880bb83ce11da995db7c3b0 |</w:t>
      </w:r>
    </w:p>
    <w:p>
      <w:r>
        <w:t>| Timestamp UTC | 2026-10-02T10:15:49.204520Z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