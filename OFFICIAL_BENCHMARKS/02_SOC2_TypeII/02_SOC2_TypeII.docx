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2026-10-02T10:15:49.025231Z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2e620cbb0c507721b6ca42660cf95b214525408210580b07024d291969c1f32e |</w:t>
      </w:r>
    </w:p>
    <w:p>
      <w:r>
        <w:t>| Timestamp UTC | 2026-10-02T10:15:49.025231Z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