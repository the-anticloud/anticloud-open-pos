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2026-10-02T10:15:50.956540Z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c35fae8c9a8949ae28152730873524c937686766e33c4422d5e33e691960a363 |</w:t>
      </w:r>
    </w:p>
    <w:p>
      <w:r>
        <w:t>| Timestamp UTC | 2026-10-02T10:15:50.956540Z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