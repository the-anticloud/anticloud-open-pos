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2026-10-02T10:15:52.703940Z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d57324834b3c88eab5a8c795388401b59ac83460ffd1d27ed37637ea50a44765 |</w:t>
      </w:r>
    </w:p>
    <w:p>
      <w:r>
        <w:t>| Timestamp UTC | 2026-10-02T10:15:52.703940Z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