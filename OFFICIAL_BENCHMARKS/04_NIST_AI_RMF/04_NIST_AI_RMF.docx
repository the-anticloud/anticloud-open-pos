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2026-10-02T10:15:49.462588Z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51d7b1129ba6d6a356a4b9096d5498457668b388ece9eec19b4136574fdc42b7 |</w:t>
      </w:r>
    </w:p>
    <w:p>
      <w:r>
        <w:t>| Timestamp UTC | 2026-10-02T10:15:49.462588Z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