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2026-10-02T10:15:54.512135Z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fc22127dcaa96da1654be73601e84ee18bfd3d8c817f2345f35ab87a5514d27f |</w:t>
      </w:r>
    </w:p>
    <w:p>
      <w:r>
        <w:t>| Timestamp UTC | 2026-10-02T10:15:54.512135Z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