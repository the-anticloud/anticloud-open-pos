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2026-10-02T10:15:51.759544Z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eab74feb9dbeca36285a77ce62d38a37f4563694fc27353bcdf78a7173151508 |</w:t>
      </w:r>
    </w:p>
    <w:p>
      <w:r>
        <w:t>| Timestamp UTC | 2026-10-02T10:15:51.759544Z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