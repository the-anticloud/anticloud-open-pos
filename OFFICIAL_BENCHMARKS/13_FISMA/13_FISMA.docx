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2026-10-02T10:15:52.136233Z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b960da9491516b33c83891299fb734f2685386c311eca0e0e6053118433196c8 |</w:t>
      </w:r>
    </w:p>
    <w:p>
      <w:r>
        <w:t>| Timestamp UTC | 2026-10-02T10:15:52.136233Z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