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2026-10-02T10:15:55.160886Z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0915a2c88bc9d2b85a75ce9e3bd032c06f6d277c06979635606dbba7d27c3853 |</w:t>
      </w:r>
    </w:p>
    <w:p>
      <w:r>
        <w:t>| Timestamp UTC | 2026-10-02T10:15:55.160886Z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