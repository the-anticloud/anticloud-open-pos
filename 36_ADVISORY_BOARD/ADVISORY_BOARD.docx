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OPEN_POS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OPEN_POS | Category: POS_SYSTEMS</w:t>
      </w:r>
    </w:p>
    <w:p>
      <w:r>
        <w:rPr>
          <w:sz w:val="22"/>
        </w:rPr>
        <w:t>Upstream: https://github.com/nicedoc/open-pos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OPEN_POS.</w:t>
      </w:r>
    </w:p>
    <w:p/>
    <w:p>
      <w:r>
        <w:rPr>
          <w:sz w:val="22"/>
        </w:rPr>
        <w:t>React+Node POS with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