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OPEN_POS</w:t>
      </w:r>
    </w:p>
    <w:p/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