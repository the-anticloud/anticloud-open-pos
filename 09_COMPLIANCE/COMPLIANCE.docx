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OPEN_POS</w:t>
      </w:r>
    </w:p>
    <w:p/>
    <w:p>
      <w:r>
        <w:rPr>
          <w:sz w:val="22"/>
        </w:rPr>
        <w:t>Upstream: https://github.com/nicedoc/open-pos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